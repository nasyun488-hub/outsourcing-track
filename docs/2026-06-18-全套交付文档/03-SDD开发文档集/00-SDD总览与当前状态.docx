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外协工序流转追踪系统 — SDD 开发文档总览</w:t>
      </w:r>
    </w:p>
    <w:p/>
    <w:p>
      <w:r/>
      <w:r>
        <w:rPr>
          <w:b/>
        </w:rPr>
        <w:t>版本</w:t>
      </w:r>
      <w:r>
        <w:t>：v1.0</w:t>
      </w:r>
    </w:p>
    <w:p>
      <w:r/>
      <w:r>
        <w:rPr>
          <w:b/>
        </w:rPr>
        <w:t>基线</w:t>
      </w:r>
      <w:r>
        <w:t>：commit 9cc5f7d (tag: baseline-h5-scan-2026-06-16)</w:t>
      </w:r>
    </w:p>
    <w:p>
      <w:r/>
      <w:r>
        <w:rPr>
          <w:b/>
        </w:rPr>
        <w:t>日期</w:t>
      </w:r>
      <w:r>
        <w:t>：2026-06-18</w:t>
      </w:r>
    </w:p>
    <w:p/>
    <w:p>
      <w:r>
        <w:br w:type="page"/>
      </w:r>
    </w:p>
    <w:p/>
    <w:p>
      <w:pPr>
        <w:pStyle w:val="Heading2"/>
      </w:pPr>
      <w:r>
        <w:t>文档集清单</w:t>
      </w:r>
    </w:p>
    <w:p/>
    <w:p>
      <w:r>
        <w:t>| 文档 | 文件名 | 说明 |</w:t>
      </w:r>
    </w:p>
    <w:p>
      <w:r>
        <w:t>|------|-------|------|</w:t>
      </w:r>
    </w:p>
    <w:p>
      <w:r>
        <w:t>| 00 总览与当前状态 | `00-SDD总览与当前状态.md` | 本文档，基线、范围、文档地图 |</w:t>
      </w:r>
    </w:p>
    <w:p>
      <w:r>
        <w:t>| 01 需求规格对应关系 | `01-需求规格对应关系.md` | SPEC → 代码实现映射 |</w:t>
      </w:r>
    </w:p>
    <w:p>
      <w:r>
        <w:t>| 02 系统设计说明 | `02-系统设计说明.md` | 架构、技术栈、模块划分 |</w:t>
      </w:r>
    </w:p>
    <w:p>
      <w:r>
        <w:t>| 03 数据与接口契约 | `03-数据与接口契约.md` | 核心表、API 契约 |</w:t>
      </w:r>
    </w:p>
    <w:p>
      <w:r>
        <w:t>| 04 业务流程与规则算法详解 | `04-业务流程与规则算法详解.md` | 按场景详解流程与算法 |</w:t>
      </w:r>
    </w:p>
    <w:p>
      <w:r>
        <w:t>| 05 实施任务与代码地图 | `05-实施任务与代码地图.md` | 已完成任务、代码索引 |</w:t>
      </w:r>
    </w:p>
    <w:p>
      <w:r>
        <w:t>| 06 测试验收规范 | `06-测试验收规范.md` | 测试环境、验证矩阵、命令 |</w:t>
      </w:r>
    </w:p>
    <w:p>
      <w:r>
        <w:t>| 07 部署运维说明 | `07-部署运维说明.md` | Docker 部署、故障排查 |</w:t>
      </w:r>
    </w:p>
    <w:p/>
    <w:p>
      <w:r>
        <w:br w:type="page"/>
      </w:r>
    </w:p>
    <w:p/>
    <w:p>
      <w:pPr>
        <w:pStyle w:val="Heading2"/>
      </w:pPr>
      <w:r>
        <w:t>当前基线状态</w:t>
      </w:r>
    </w:p>
    <w:p/>
    <w:p>
      <w:pPr>
        <w:pStyle w:val="Heading3"/>
      </w:pPr>
      <w:r>
        <w:t>代码基线</w:t>
      </w:r>
    </w:p>
    <w:p>
      <w:pPr>
        <w:pStyle w:val="ListBullet"/>
      </w:pPr>
      <w:r>
        <w:t>分支：`master`</w:t>
      </w:r>
    </w:p>
    <w:p>
      <w:pPr>
        <w:pStyle w:val="ListBullet"/>
      </w:pPr>
      <w:r>
        <w:t>Commit：`9cc5f7d`</w:t>
      </w:r>
    </w:p>
    <w:p>
      <w:pPr>
        <w:pStyle w:val="ListBullet"/>
      </w:pPr>
      <w:r>
        <w:t>Tag：`baseline-h5-scan-2026-06-16`</w:t>
      </w:r>
    </w:p>
    <w:p>
      <w:pPr>
        <w:pStyle w:val="ListBullet"/>
      </w:pPr>
      <w:r>
        <w:t>提交信息：`baseline: H5 experience and scan cart validated state`</w:t>
      </w:r>
    </w:p>
    <w:p/>
    <w:p>
      <w:pPr>
        <w:pStyle w:val="Heading3"/>
      </w:pPr>
      <w:r>
        <w:t>已部署服务状态</w:t>
      </w:r>
    </w:p>
    <w:p>
      <w:r>
        <w:t>| 服务 | 地址 | 状态 |</w:t>
      </w:r>
    </w:p>
    <w:p>
      <w:r>
        <w:t>|------|------|------|</w:t>
      </w:r>
    </w:p>
    <w:p>
      <w:r>
        <w:t>| 后端 API | `http://localhost:8000` | ✅ 运行中，`/health` 返回 200 |</w:t>
      </w:r>
    </w:p>
    <w:p>
      <w:r>
        <w:t>| 前端 H5 | `http://localhost:8081` | ✅ 运行中，首页返回 200 |</w:t>
      </w:r>
    </w:p>
    <w:p>
      <w:r>
        <w:t>| MySQL | `localhost:3306` | ✅ 运行中，容器 `outsourcing-track-mysql-1` |</w:t>
      </w:r>
    </w:p>
    <w:p/>
    <w:p>
      <w:pPr>
        <w:pStyle w:val="Heading3"/>
      </w:pPr>
      <w:r>
        <w:t>已验证范围</w:t>
      </w:r>
    </w:p>
    <w:p>
      <w:pPr>
        <w:pStyle w:val="ListBullet"/>
      </w:pPr>
      <w:r>
        <w:t>✅ Python 编译检查：`python3 -m compileall -q backend/app scripts` 通过</w:t>
      </w:r>
    </w:p>
    <w:p>
      <w:pPr>
        <w:pStyle w:val="ListBullet"/>
      </w:pPr>
      <w:r>
        <w:t>✅ 单元测试：`pytest backend/tests/ -q` 13 项全部通过</w:t>
      </w:r>
    </w:p>
    <w:p>
      <w:pPr>
        <w:pStyle w:val="ListBullet"/>
      </w:pPr>
      <w:r>
        <w:t>✅ 前端构建：`npm run build` 通过</w:t>
      </w:r>
    </w:p>
    <w:p>
      <w:pPr>
        <w:pStyle w:val="ListBullet"/>
      </w:pPr>
      <w:r>
        <w:t>✅ Docker 构建：`docker compose build frontend` 通过</w:t>
      </w:r>
    </w:p>
    <w:p>
      <w:pPr>
        <w:pStyle w:val="ListBullet"/>
      </w:pPr>
      <w:r>
        <w:t>✅ H5 辅助遍历：`python3 scripts/human_ui_traversal.py` 66 项通过</w:t>
      </w:r>
    </w:p>
    <w:p>
      <w:pPr>
        <w:pStyle w:val="ListBullet"/>
      </w:pPr>
      <w:r>
        <w:t>✅ 主流程验证：`python3 scripts/validate_main_flow.py` 通过</w:t>
      </w:r>
    </w:p>
    <w:p>
      <w:pPr>
        <w:pStyle w:val="ListBullet"/>
      </w:pPr>
      <w:r>
        <w:t>✅ 扫码购物车契约：`python3 scripts/validate_scan_cart_ui.py` 通过</w:t>
      </w:r>
    </w:p>
    <w:p>
      <w:pPr>
        <w:pStyle w:val="ListBullet"/>
      </w:pPr>
      <w:r>
        <w:t>✅ 浏览器实测：登录、看板、详情、扫码页无 JS 错误</w:t>
      </w:r>
    </w:p>
    <w:p/>
    <w:p>
      <w:pPr>
        <w:pStyle w:val="Heading3"/>
      </w:pPr>
      <w:r>
        <w:t>未验证边界</w:t>
      </w:r>
    </w:p>
    <w:p>
      <w:pPr>
        <w:pStyle w:val="ListBullet"/>
      </w:pPr>
      <w:r>
        <w:t>⚠️ 真实手机摄像头扫码的像素级全路径验收（浏览器模拟扫码已验证）</w:t>
      </w:r>
    </w:p>
    <w:p>
      <w:pPr>
        <w:pStyle w:val="ListBullet"/>
      </w:pPr>
      <w:r>
        <w:t>⚠️ 大规模并发压测（当前按 50 并发设计）</w:t>
      </w:r>
    </w:p>
    <w:p/>
    <w:p>
      <w:r>
        <w:br w:type="page"/>
      </w:r>
    </w:p>
    <w:p/>
    <w:p>
      <w:pPr>
        <w:pStyle w:val="Heading2"/>
      </w:pPr>
      <w:r>
        <w:t>项目结构</w:t>
      </w:r>
    </w:p>
    <w:p/>
    <w:p>
      <w:r>
        <w:t>/home/takemehome/outsourcing-track/</w:t>
      </w:r>
    </w:p>
    <w:p>
      <w:r>
        <w:t>├── backend/                    # 后端 FastAPI</w:t>
      </w:r>
    </w:p>
    <w:p>
      <w:r>
        <w:t>│   ├── app/</w:t>
      </w:r>
    </w:p>
    <w:p>
      <w:r>
        <w:t>│   │   ├── routers/            # API 路由</w:t>
      </w:r>
    </w:p>
    <w:p>
      <w:r>
        <w:t>│   │   │   ├── auth.py         # 认证登录</w:t>
      </w:r>
    </w:p>
    <w:p>
      <w:r>
        <w:t>│   │   │   ├── kanban.py       # 订单看板</w:t>
      </w:r>
    </w:p>
    <w:p>
      <w:r>
        <w:t>│   │   │   ├── records.py      # 流转记录</w:t>
      </w:r>
    </w:p>
    <w:p>
      <w:r>
        <w:t>│   │   │   ├── notifications.py # 通知</w:t>
      </w:r>
    </w:p>
    <w:p>
      <w:r>
        <w:t>│   │   │   ├── admin.py        # 管理功能</w:t>
      </w:r>
    </w:p>
    <w:p>
      <w:r>
        <w:t>│   │   │   └── export.py       # 导出</w:t>
      </w:r>
    </w:p>
    <w:p>
      <w:r>
        <w:t>│   │   ├── services/           # 业务逻辑</w:t>
      </w:r>
    </w:p>
    <w:p>
      <w:r>
        <w:t>│   │   │   ├── auth_service.py</w:t>
      </w:r>
    </w:p>
    <w:p>
      <w:r>
        <w:t>│   │   │   ├── kanban_service.py</w:t>
      </w:r>
    </w:p>
    <w:p>
      <w:r>
        <w:t>│   │   │   ├── record_service.py</w:t>
      </w:r>
    </w:p>
    <w:p>
      <w:r>
        <w:t>│   │   │   ├── notification_service.py</w:t>
      </w:r>
    </w:p>
    <w:p>
      <w:r>
        <w:t>│   │   │   └── user_service.py</w:t>
      </w:r>
    </w:p>
    <w:p>
      <w:r>
        <w:t>│   │   ├── schemas/            # Pydantic 模型</w:t>
      </w:r>
    </w:p>
    <w:p>
      <w:r>
        <w:t>│   │   ├── models/             # SQLAlchemy 模型</w:t>
      </w:r>
    </w:p>
    <w:p>
      <w:r>
        <w:t>│   │   ├── core/               # 核心配置、数据库、JWT</w:t>
      </w:r>
    </w:p>
    <w:p>
      <w:r>
        <w:t>│   │   └── main.py             # 应用入口</w:t>
      </w:r>
    </w:p>
    <w:p>
      <w:r>
        <w:t>│   ├── tests/                  # 单元测试</w:t>
      </w:r>
    </w:p>
    <w:p>
      <w:r>
        <w:t>│   └── Dockerfile</w:t>
      </w:r>
    </w:p>
    <w:p>
      <w:r>
        <w:t>├── frontend/                   # 前端 Vue3 + Vite + Vant</w:t>
      </w:r>
    </w:p>
    <w:p>
      <w:r>
        <w:t>│   ├── src/</w:t>
      </w:r>
    </w:p>
    <w:p>
      <w:r>
        <w:t>│   │   ├── views/              # 页面组件</w:t>
      </w:r>
    </w:p>
    <w:p>
      <w:r>
        <w:t>│   │   │   ├── LoginPage.vue   # 登录页</w:t>
      </w:r>
    </w:p>
    <w:p>
      <w:r>
        <w:t>│   │   │   ├── HomePage.vue    # 首页工作台</w:t>
      </w:r>
    </w:p>
    <w:p>
      <w:r>
        <w:t>│   │   │   ├── KanbanPage.vue  # 订单看板</w:t>
      </w:r>
    </w:p>
    <w:p>
      <w:r>
        <w:t>│   │   │   ├── KanbanDetailPage.vue # 订单详情</w:t>
      </w:r>
    </w:p>
    <w:p>
      <w:r>
        <w:t>│   │   │   ├── ScanPage.vue    # 扫码录入（购物车）</w:t>
      </w:r>
    </w:p>
    <w:p>
      <w:r>
        <w:t>│   │   │   ├── ReceivePage.vue # 接收页</w:t>
      </w:r>
    </w:p>
    <w:p>
      <w:r>
        <w:t>│   │   │   ├── ShipPage.vue    # 发出页</w:t>
      </w:r>
    </w:p>
    <w:p>
      <w:r>
        <w:t>│   │   │   ├── RecordViewPage.vue # 记录详情</w:t>
      </w:r>
    </w:p>
    <w:p>
      <w:r>
        <w:t>│   │   │   ├── NotificationPage.vue # 通知中心</w:t>
      </w:r>
    </w:p>
    <w:p>
      <w:r>
        <w:t>│   │   │   ├── AdminUserPage.vue # 用户管理</w:t>
      </w:r>
    </w:p>
    <w:p>
      <w:r>
        <w:t>│   │   │   ├── AdminFactoryPage.vue # 厂家管理</w:t>
      </w:r>
    </w:p>
    <w:p>
      <w:r>
        <w:t>│   │   │   └── ExportPage.vue  # 导出页</w:t>
      </w:r>
    </w:p>
    <w:p>
      <w:r>
        <w:t>│   │   ├── components/         # 公共组件</w:t>
      </w:r>
    </w:p>
    <w:p>
      <w:r>
        <w:t>│   │   │   └── ProcessCard.vue # 工序卡片</w:t>
      </w:r>
    </w:p>
    <w:p>
      <w:r>
        <w:t>│   │   ├── stores/             # Pinia 状态管理</w:t>
      </w:r>
    </w:p>
    <w:p>
      <w:r>
        <w:t>│   │   ├── api/                # API 调用封装</w:t>
      </w:r>
    </w:p>
    <w:p>
      <w:r>
        <w:t>│   │   ├── router.ts           # 路由定义</w:t>
      </w:r>
    </w:p>
    <w:p>
      <w:r>
        <w:t>│   │   └── main.ts             # 应用入口</w:t>
      </w:r>
    </w:p>
    <w:p>
      <w:r>
        <w:t>│   └── Dockerfile</w:t>
      </w:r>
    </w:p>
    <w:p>
      <w:r>
        <w:t>├── scripts/                    # 工具脚本</w:t>
      </w:r>
    </w:p>
    <w:p>
      <w:r>
        <w:t>│   ├── generate_demo_data.py   # 演示数据生成</w:t>
      </w:r>
    </w:p>
    <w:p>
      <w:r>
        <w:t>│   ├── extend_demo_data_40_plus.py # 40+ 样本扩展</w:t>
      </w:r>
    </w:p>
    <w:p>
      <w:r>
        <w:t>│   ├── validate_main_flow.py   # 主流程验证</w:t>
      </w:r>
    </w:p>
    <w:p>
      <w:r>
        <w:t>│   ├── human_ui_traversal.py   # H5 遍历测试</w:t>
      </w:r>
    </w:p>
    <w:p>
      <w:r>
        <w:t>│   ├── validate_scan_cart_ui.py # 扫码购物车契约测试</w:t>
      </w:r>
    </w:p>
    <w:p>
      <w:r>
        <w:t>│   └── validate_h5_experience_upgrade.py # H5 体验升级契约</w:t>
      </w:r>
    </w:p>
    <w:p>
      <w:r>
        <w:t>├── docs/                       # 文档</w:t>
      </w:r>
    </w:p>
    <w:p>
      <w:r>
        <w:t>│   ├── acceptance/             # 验收报告</w:t>
      </w:r>
    </w:p>
    <w:p>
      <w:r>
        <w:t>│   └── 2026-06-18-全套交付文档/ # 本套文档</w:t>
      </w:r>
    </w:p>
    <w:p>
      <w:r>
        <w:t>└── docker-compose.yml          # 容器编排</w:t>
      </w:r>
    </w:p>
    <w:p/>
    <w:p>
      <w:r>
        <w:br w:type="page"/>
      </w:r>
    </w:p>
    <w:p/>
    <w:p>
      <w:pPr>
        <w:pStyle w:val="Heading2"/>
      </w:pPr>
      <w:r>
        <w:t>技术栈总览</w:t>
      </w:r>
    </w:p>
    <w:p/>
    <w:p>
      <w:pPr>
        <w:pStyle w:val="Heading3"/>
      </w:pPr>
      <w:r>
        <w:t>后端</w:t>
      </w:r>
    </w:p>
    <w:p>
      <w:pPr>
        <w:pStyle w:val="ListBullet"/>
      </w:pPr>
      <w:r>
        <w:t>框架：FastAPI 0.100+</w:t>
      </w:r>
    </w:p>
    <w:p>
      <w:pPr>
        <w:pStyle w:val="ListBullet"/>
      </w:pPr>
      <w:r>
        <w:t>ORM：SQLAlchemy 2.0</w:t>
      </w:r>
    </w:p>
    <w:p>
      <w:pPr>
        <w:pStyle w:val="ListBullet"/>
      </w:pPr>
      <w:r>
        <w:t>数据模型：Pydantic 2.0</w:t>
      </w:r>
    </w:p>
    <w:p>
      <w:pPr>
        <w:pStyle w:val="ListBullet"/>
      </w:pPr>
      <w:r>
        <w:t>数据库：MySQL 8.0</w:t>
      </w:r>
    </w:p>
    <w:p>
      <w:pPr>
        <w:pStyle w:val="ListBullet"/>
      </w:pPr>
      <w:r>
        <w:t>认证：JWT (PyJWT)</w:t>
      </w:r>
    </w:p>
    <w:p>
      <w:pPr>
        <w:pStyle w:val="ListBullet"/>
      </w:pPr>
      <w:r>
        <w:t>短信：内存模拟（演示环境）</w:t>
      </w:r>
    </w:p>
    <w:p>
      <w:pPr>
        <w:pStyle w:val="ListBullet"/>
      </w:pPr>
      <w:r>
        <w:t>容器：Docker + Python 3.11 镜像</w:t>
      </w:r>
    </w:p>
    <w:p/>
    <w:p>
      <w:pPr>
        <w:pStyle w:val="Heading3"/>
      </w:pPr>
      <w:r>
        <w:t>前端</w:t>
      </w:r>
    </w:p>
    <w:p>
      <w:pPr>
        <w:pStyle w:val="ListBullet"/>
      </w:pPr>
      <w:r>
        <w:t>框架：Vue 3.3 + Composition API</w:t>
      </w:r>
    </w:p>
    <w:p>
      <w:pPr>
        <w:pStyle w:val="ListBullet"/>
      </w:pPr>
      <w:r>
        <w:t>构建：Vite 5.0</w:t>
      </w:r>
    </w:p>
    <w:p>
      <w:pPr>
        <w:pStyle w:val="ListBullet"/>
      </w:pPr>
      <w:r>
        <w:t>UI 组件库：Vant 4.0（移动端）</w:t>
      </w:r>
    </w:p>
    <w:p>
      <w:pPr>
        <w:pStyle w:val="ListBullet"/>
      </w:pPr>
      <w:r>
        <w:t>状态管理：Pinia</w:t>
      </w:r>
    </w:p>
    <w:p>
      <w:pPr>
        <w:pStyle w:val="ListBullet"/>
      </w:pPr>
      <w:r>
        <w:t>路由：Vue Router 4</w:t>
      </w:r>
    </w:p>
    <w:p>
      <w:pPr>
        <w:pStyle w:val="ListBullet"/>
      </w:pPr>
      <w:r>
        <w:t>HTTP：Axios</w:t>
      </w:r>
    </w:p>
    <w:p>
      <w:pPr>
        <w:pStyle w:val="ListBullet"/>
      </w:pPr>
      <w:r>
        <w:t>扫码：@zxing/browser</w:t>
      </w:r>
    </w:p>
    <w:p>
      <w:pPr>
        <w:pStyle w:val="ListBullet"/>
      </w:pPr>
      <w:r>
        <w:t>容器：Docker + Nginx Alpine</w:t>
      </w:r>
    </w:p>
    <w:p/>
    <w:p>
      <w:pPr>
        <w:pStyle w:val="Heading3"/>
      </w:pPr>
      <w:r>
        <w:t>运维</w:t>
      </w:r>
    </w:p>
    <w:p>
      <w:pPr>
        <w:pStyle w:val="ListBullet"/>
      </w:pPr>
      <w:r>
        <w:t>容器编排：Docker Compose</w:t>
      </w:r>
    </w:p>
    <w:p>
      <w:pPr>
        <w:pStyle w:val="ListBullet"/>
      </w:pPr>
      <w:r>
        <w:t>日志：Docker logs + 文件日志</w:t>
      </w:r>
    </w:p>
    <w:p>
      <w:pPr>
        <w:pStyle w:val="ListBullet"/>
      </w:pPr>
      <w:r>
        <w:t>备份：MySQL 定时 dump</w:t>
      </w:r>
    </w:p>
    <w:p/>
    <w:p>
      <w:r>
        <w:br w:type="page"/>
      </w:r>
    </w:p>
    <w:p/>
    <w:p>
      <w:r/>
      <w:r>
        <w:rPr>
          <w:b/>
        </w:rPr>
        <w:t>文档结束</w:t>
      </w:r>
      <w:r/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/>
      <w:b/>
      <w:bCs/>
      <w:i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黑体" w:hAnsi="黑体"/>
      <w:b/>
      <w:color w:val="000000"/>
      <w:sz w:val="1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黑体" w:hAnsi="黑体"/>
      <w:b/>
      <w:i/>
      <w:iCs/>
      <w:color w:val="000000"/>
      <w:sz w:val="1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